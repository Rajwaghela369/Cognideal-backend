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Northwind requirements -- discovery</w:t>
      </w:r>
    </w:p>
    <w:p>
      <w:r>
        <w:t>SSO via Okta is a hard requirement for the security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SSO (Okta)</w:t>
            </w:r>
          </w:p>
        </w:tc>
        <w:tc>
          <w:tcPr>
            <w:tcW w:type="dxa" w:w="4320"/>
          </w:tcPr>
          <w:p>
            <w:r>
              <w:t>Confirmed</w:t>
            </w:r>
          </w:p>
        </w:tc>
      </w:tr>
      <w:tr>
        <w:tc>
          <w:tcPr>
            <w:tcW w:type="dxa" w:w="4320"/>
          </w:tcPr>
          <w:p>
            <w:r>
              <w:t>SOC 2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